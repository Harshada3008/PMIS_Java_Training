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D2774" w14:textId="77777777" w:rsidR="0050218B" w:rsidRDefault="00000000">
      <w:pPr>
        <w:jc w:val="center"/>
      </w:pPr>
      <w:r>
        <w:rPr>
          <w:b/>
          <w:color w:val="1F4E79"/>
          <w:sz w:val="48"/>
        </w:rPr>
        <w:t>JUnit 5 and Maven</w:t>
      </w:r>
    </w:p>
    <w:p w14:paraId="1FEF8DB8" w14:textId="77777777" w:rsidR="0050218B" w:rsidRDefault="00000000">
      <w:pPr>
        <w:jc w:val="center"/>
      </w:pPr>
      <w:r>
        <w:rPr>
          <w:i/>
          <w:sz w:val="22"/>
        </w:rPr>
        <w:t>Simple Java Learning Notes</w:t>
      </w:r>
    </w:p>
    <w:p w14:paraId="441C99FE" w14:textId="77777777" w:rsidR="0050218B" w:rsidRDefault="00000000">
      <w:pPr>
        <w:pStyle w:val="Heading1"/>
      </w:pPr>
      <w:r>
        <w:t>1. What is Unit Testing?</w:t>
      </w:r>
    </w:p>
    <w:p w14:paraId="184C906C" w14:textId="77777777" w:rsidR="0050218B" w:rsidRDefault="00000000">
      <w:r>
        <w:t>A unit test is a small piece of code that tests a particular part of a program and checks whether it produces the expected result.</w:t>
      </w:r>
    </w:p>
    <w:p w14:paraId="4C4D4F55" w14:textId="77777777" w:rsidR="0050218B" w:rsidRDefault="00000000">
      <w:r>
        <w:t>Analogy: Baking a cake</w:t>
      </w:r>
    </w:p>
    <w:p w14:paraId="4CE95063" w14:textId="77777777" w:rsidR="0050218B" w:rsidRDefault="00000000">
      <w:r>
        <w:t>Imagine you bake a cake. Before selling it, you taste a slice and check whether it is sweet enough and baked properly. This is similar to unit testing: we test a small part of our code to check whether it works correctly.</w:t>
      </w:r>
    </w:p>
    <w:p w14:paraId="2DBDBE02" w14:textId="77777777" w:rsidR="0050218B" w:rsidRDefault="00000000">
      <w:r>
        <w:t>Earlier, developers often tested programs manually by running the code and checking the output. Automated unit tests can be run with a command or a button, helping us quickly check whether the code still works after changes.</w:t>
      </w:r>
    </w:p>
    <w:p w14:paraId="632F169C" w14:textId="77777777" w:rsidR="0050218B" w:rsidRDefault="00000000">
      <w:pPr>
        <w:pStyle w:val="Heading1"/>
      </w:pPr>
      <w:r>
        <w:t>2. What is JUnit 5?</w:t>
      </w:r>
    </w:p>
    <w:p w14:paraId="20834E3E" w14:textId="77777777" w:rsidR="0050218B" w:rsidRDefault="00000000">
      <w:r>
        <w:t>JUnit 5 is a Java testing framework that provides annotations, assertions, and tools for writing and running automated tests.</w:t>
      </w:r>
    </w:p>
    <w:p w14:paraId="685D65C1" w14:textId="77777777" w:rsidR="0050218B" w:rsidRDefault="00000000">
      <w:r>
        <w:t>Example: If a calculator method adds two numbers, JUnit can verify that add(2, 3) returns 5.</w:t>
      </w:r>
    </w:p>
    <w:p w14:paraId="62159705" w14:textId="77777777" w:rsidR="0050218B" w:rsidRDefault="00000000">
      <w:pPr>
        <w:pStyle w:val="Heading1"/>
      </w:pPr>
      <w:r>
        <w:t>3. The Three Steps of Unit Testing (AAA Pattern)</w:t>
      </w:r>
    </w:p>
    <w:p w14:paraId="714F88F5" w14:textId="77777777" w:rsidR="0050218B" w:rsidRDefault="00000000">
      <w:pPr>
        <w:pStyle w:val="ListNumber"/>
      </w:pPr>
      <w:r>
        <w:rPr>
          <w:b/>
        </w:rPr>
        <w:t xml:space="preserve">Arrange – </w:t>
      </w:r>
      <w:r>
        <w:t>Set up the required objects and data.</w:t>
      </w:r>
    </w:p>
    <w:p w14:paraId="13461FA9" w14:textId="77777777" w:rsidR="0050218B" w:rsidRDefault="00000000">
      <w:pPr>
        <w:pStyle w:val="ListNumber"/>
      </w:pPr>
      <w:r>
        <w:rPr>
          <w:b/>
        </w:rPr>
        <w:t xml:space="preserve">Act – </w:t>
      </w:r>
      <w:r>
        <w:t>Execute the method we want to test.</w:t>
      </w:r>
    </w:p>
    <w:p w14:paraId="0439453B" w14:textId="77777777" w:rsidR="0050218B" w:rsidRDefault="00000000">
      <w:pPr>
        <w:pStyle w:val="ListNumber"/>
      </w:pPr>
      <w:r>
        <w:rPr>
          <w:b/>
        </w:rPr>
        <w:t xml:space="preserve">Assert – </w:t>
      </w:r>
      <w:r>
        <w:t>Check whether the actual result matches the expected result.</w:t>
      </w:r>
    </w:p>
    <w:p w14:paraId="242189B4" w14:textId="77777777" w:rsidR="0050218B" w:rsidRDefault="00000000">
      <w:r>
        <w:rPr>
          <w:rFonts w:ascii="Consolas" w:hAnsi="Consolas"/>
          <w:sz w:val="19"/>
        </w:rPr>
        <w:t>// Arrange: Set things up</w:t>
      </w:r>
      <w:r>
        <w:rPr>
          <w:rFonts w:ascii="Consolas" w:hAnsi="Consolas"/>
          <w:sz w:val="19"/>
        </w:rPr>
        <w:br/>
        <w:t>Calculator calc = new Calculator();</w:t>
      </w:r>
      <w:r>
        <w:rPr>
          <w:rFonts w:ascii="Consolas" w:hAnsi="Consolas"/>
          <w:sz w:val="19"/>
        </w:rPr>
        <w:br/>
      </w:r>
      <w:r>
        <w:rPr>
          <w:rFonts w:ascii="Consolas" w:hAnsi="Consolas"/>
          <w:sz w:val="19"/>
        </w:rPr>
        <w:br/>
        <w:t>// Act: Perform the operation</w:t>
      </w:r>
      <w:r>
        <w:rPr>
          <w:rFonts w:ascii="Consolas" w:hAnsi="Consolas"/>
          <w:sz w:val="19"/>
        </w:rPr>
        <w:br/>
        <w:t>int result = calc.add(2, 3);</w:t>
      </w:r>
      <w:r>
        <w:rPr>
          <w:rFonts w:ascii="Consolas" w:hAnsi="Consolas"/>
          <w:sz w:val="19"/>
        </w:rPr>
        <w:br/>
      </w:r>
      <w:r>
        <w:rPr>
          <w:rFonts w:ascii="Consolas" w:hAnsi="Consolas"/>
          <w:sz w:val="19"/>
        </w:rPr>
        <w:br/>
        <w:t>// Assert: Check the expected result</w:t>
      </w:r>
      <w:r>
        <w:rPr>
          <w:rFonts w:ascii="Consolas" w:hAnsi="Consolas"/>
          <w:sz w:val="19"/>
        </w:rPr>
        <w:br/>
        <w:t>assertEquals(5, result);</w:t>
      </w:r>
    </w:p>
    <w:p w14:paraId="35AC8ABE" w14:textId="77777777" w:rsidR="0050218B" w:rsidRDefault="00000000">
      <w:r>
        <w:t>assertEquals(5, result) checks whether the expected value 5 matches the actual value in result. If they match, the assertion passes; otherwise, it fails.</w:t>
      </w:r>
    </w:p>
    <w:p w14:paraId="37537863" w14:textId="77777777" w:rsidR="0050218B" w:rsidRDefault="00000000">
      <w:r>
        <w:rPr>
          <w:b/>
        </w:rPr>
        <w:t xml:space="preserve">JUnit 5 import: </w:t>
      </w:r>
      <w:r>
        <w:rPr>
          <w:rFonts w:ascii="Consolas" w:hAnsi="Consolas"/>
          <w:sz w:val="18"/>
        </w:rPr>
        <w:t>import static org.junit.jupiter.api.Assertions.assertEquals;</w:t>
      </w:r>
    </w:p>
    <w:p w14:paraId="183E2DE2" w14:textId="77777777" w:rsidR="0050218B" w:rsidRDefault="00000000">
      <w:pPr>
        <w:pStyle w:val="Heading1"/>
      </w:pPr>
      <w:r>
        <w:t>4. What is Maven?</w:t>
      </w:r>
    </w:p>
    <w:p w14:paraId="2472E842" w14:textId="77777777" w:rsidR="0050218B" w:rsidRDefault="00000000">
      <w:r>
        <w:t>Apache Maven is a build automation and dependency management tool used mainly for Java projects.</w:t>
      </w:r>
    </w:p>
    <w:p w14:paraId="6744E572" w14:textId="77777777" w:rsidR="0050218B" w:rsidRDefault="00000000">
      <w:r>
        <w:t>Maven helps with these tasks:</w:t>
      </w:r>
    </w:p>
    <w:p w14:paraId="59232C77" w14:textId="77777777" w:rsidR="0050218B" w:rsidRDefault="00000000">
      <w:pPr>
        <w:pStyle w:val="ListBullet"/>
      </w:pPr>
      <w:r>
        <w:lastRenderedPageBreak/>
        <w:t>Dependency management: Downloads libraries such as JUnit, Hibernate, Spring Boot, and database drivers.</w:t>
      </w:r>
    </w:p>
    <w:p w14:paraId="356DBA35" w14:textId="77777777" w:rsidR="0050218B" w:rsidRDefault="00000000">
      <w:pPr>
        <w:pStyle w:val="ListBullet"/>
      </w:pPr>
      <w:r>
        <w:t>Compilation: Compiles Java source code.</w:t>
      </w:r>
    </w:p>
    <w:p w14:paraId="4D8D4916" w14:textId="77777777" w:rsidR="0050218B" w:rsidRDefault="00000000">
      <w:pPr>
        <w:pStyle w:val="ListBullet"/>
      </w:pPr>
      <w:r>
        <w:t>Testing: Runs automated tests through configured testing tools.</w:t>
      </w:r>
    </w:p>
    <w:p w14:paraId="4039B5EC" w14:textId="77777777" w:rsidR="0050218B" w:rsidRDefault="00000000">
      <w:pPr>
        <w:pStyle w:val="ListBullet"/>
      </w:pPr>
      <w:r>
        <w:t>Packaging: Creates a distributable JAR or WAR file.</w:t>
      </w:r>
    </w:p>
    <w:p w14:paraId="0104EBEA" w14:textId="77777777" w:rsidR="0050218B" w:rsidRDefault="00000000">
      <w:r>
        <w:t>Analogy: The chef and the manager</w:t>
      </w:r>
    </w:p>
    <w:p w14:paraId="34DB26EE" w14:textId="77777777" w:rsidR="0050218B" w:rsidRDefault="00000000">
      <w:r>
        <w:t>You are the chef (developer) who writes the recipe (Java code). The pom.xml file is like a shopping list that states what the project needs. Maven is the manager who gets the required ingredients and coordinates the build process. JUnit is like tasting the cake to check whether the result is correct.</w:t>
      </w:r>
    </w:p>
    <w:p w14:paraId="567157C5" w14:textId="3D4AFC7F" w:rsidR="0050218B" w:rsidRDefault="00000000">
      <w:r>
        <w:t>Maven does not write Java code for you. It automates and manages much of the build process.</w:t>
      </w:r>
    </w:p>
    <w:p w14:paraId="01D27D09" w14:textId="7A1395F0" w:rsidR="00732740" w:rsidRDefault="00732740">
      <w:r>
        <w:rPr>
          <w:noProof/>
        </w:rPr>
        <w:drawing>
          <wp:inline distT="0" distB="0" distL="0" distR="0" wp14:anchorId="363A82CC" wp14:editId="72EE88D0">
            <wp:extent cx="5943600" cy="1133478"/>
            <wp:effectExtent l="0" t="0" r="0" b="9525"/>
            <wp:docPr id="327704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9030" cy="1151677"/>
                    </a:xfrm>
                    <a:prstGeom prst="rect">
                      <a:avLst/>
                    </a:prstGeom>
                    <a:noFill/>
                  </pic:spPr>
                </pic:pic>
              </a:graphicData>
            </a:graphic>
          </wp:inline>
        </w:drawing>
      </w:r>
    </w:p>
    <w:p w14:paraId="3063C9A4" w14:textId="77777777" w:rsidR="00732740" w:rsidRDefault="00732740"/>
    <w:p w14:paraId="2B22155A" w14:textId="6965C2F8" w:rsidR="00732740" w:rsidRPr="00732740" w:rsidRDefault="00732740" w:rsidP="00732740">
      <w:pPr>
        <w:rPr>
          <w:lang w:val="en-IN"/>
        </w:rPr>
      </w:pPr>
      <w:r>
        <w:t xml:space="preserve">Maven syntax: </w:t>
      </w:r>
    </w:p>
    <w:p w14:paraId="0EC873CC" w14:textId="186F977A" w:rsidR="00732740" w:rsidRPr="00732740" w:rsidRDefault="00732740" w:rsidP="00732740">
      <w:pPr>
        <w:rPr>
          <w:lang w:val="en-IN"/>
        </w:rPr>
      </w:pPr>
      <w:r>
        <w:rPr>
          <w:lang w:val="en-IN"/>
        </w:rPr>
        <w:t>1.</w:t>
      </w:r>
      <w:r w:rsidRPr="00732740">
        <w:rPr>
          <w:lang w:val="en-IN"/>
        </w:rPr>
        <w:t>mvn -v</w:t>
      </w:r>
      <w:r>
        <w:rPr>
          <w:lang w:val="en-IN"/>
        </w:rPr>
        <w:t xml:space="preserve"> :: </w:t>
      </w:r>
      <w:r w:rsidRPr="00732740">
        <w:rPr>
          <w:lang w:val="en-IN"/>
        </w:rPr>
        <w:t>Displays the Maven and Java versions.</w:t>
      </w:r>
    </w:p>
    <w:p w14:paraId="2463B964" w14:textId="3C9A46CD" w:rsidR="00732740" w:rsidRPr="00732740" w:rsidRDefault="00732740" w:rsidP="00732740">
      <w:pPr>
        <w:rPr>
          <w:lang w:val="en-IN"/>
        </w:rPr>
      </w:pPr>
      <w:r w:rsidRPr="00732740">
        <w:rPr>
          <w:lang w:val="en-IN"/>
        </w:rPr>
        <w:t>2</w:t>
      </w:r>
      <w:r>
        <w:rPr>
          <w:lang w:val="en-IN"/>
        </w:rPr>
        <w:t xml:space="preserve"> </w:t>
      </w:r>
      <w:r w:rsidRPr="00732740">
        <w:rPr>
          <w:lang w:val="en-IN"/>
        </w:rPr>
        <w:t>mvn clean</w:t>
      </w:r>
      <w:r>
        <w:rPr>
          <w:lang w:val="en-IN"/>
        </w:rPr>
        <w:t xml:space="preserve"> :: </w:t>
      </w:r>
      <w:r w:rsidRPr="00732740">
        <w:rPr>
          <w:lang w:val="en-IN"/>
        </w:rPr>
        <w:t>Deletes previously generated build files from the target folder.</w:t>
      </w:r>
    </w:p>
    <w:p w14:paraId="0FC32343" w14:textId="333C47AC" w:rsidR="00732740" w:rsidRDefault="00732740" w:rsidP="00732740">
      <w:pPr>
        <w:rPr>
          <w:lang w:val="en-IN"/>
        </w:rPr>
      </w:pPr>
      <w:r w:rsidRPr="00732740">
        <w:rPr>
          <w:lang w:val="en-IN"/>
        </w:rPr>
        <w:t>3</w:t>
      </w:r>
      <w:r>
        <w:rPr>
          <w:lang w:val="en-IN"/>
        </w:rPr>
        <w:t xml:space="preserve"> </w:t>
      </w:r>
      <w:r w:rsidRPr="00732740">
        <w:rPr>
          <w:lang w:val="en-IN"/>
        </w:rPr>
        <w:t>mvn test</w:t>
      </w:r>
      <w:r>
        <w:rPr>
          <w:lang w:val="en-IN"/>
        </w:rPr>
        <w:t xml:space="preserve">:: </w:t>
      </w:r>
      <w:r w:rsidRPr="00732740">
        <w:rPr>
          <w:lang w:val="en-IN"/>
        </w:rPr>
        <w:t>Compiles and runs the project's automated tests.</w:t>
      </w:r>
    </w:p>
    <w:p w14:paraId="1D9754DA" w14:textId="18F3EEA6" w:rsidR="00732740" w:rsidRPr="00732740" w:rsidRDefault="00732740" w:rsidP="00732740">
      <w:pPr>
        <w:rPr>
          <w:lang w:val="en-IN"/>
        </w:rPr>
      </w:pPr>
      <w:r w:rsidRPr="00732740">
        <w:rPr>
          <w:lang w:val="en-IN"/>
        </w:rPr>
        <w:t>4</w:t>
      </w:r>
      <w:r>
        <w:rPr>
          <w:lang w:val="en-IN"/>
        </w:rPr>
        <w:t xml:space="preserve"> </w:t>
      </w:r>
      <w:r w:rsidRPr="00732740">
        <w:rPr>
          <w:lang w:val="en-IN"/>
        </w:rPr>
        <w:t>mvn compile</w:t>
      </w:r>
      <w:r>
        <w:rPr>
          <w:lang w:val="en-IN"/>
        </w:rPr>
        <w:t xml:space="preserve">:: </w:t>
      </w:r>
      <w:r w:rsidRPr="00732740">
        <w:rPr>
          <w:lang w:val="en-IN"/>
        </w:rPr>
        <w:t>Compiles the main Java source code.</w:t>
      </w:r>
    </w:p>
    <w:p w14:paraId="64A38339" w14:textId="2974E53B" w:rsidR="00732740" w:rsidRDefault="00732740" w:rsidP="00732740">
      <w:pPr>
        <w:rPr>
          <w:lang w:val="en-IN"/>
        </w:rPr>
      </w:pPr>
    </w:p>
    <w:p w14:paraId="2C232FC7" w14:textId="77842817" w:rsidR="00732740" w:rsidRDefault="009D41E9" w:rsidP="00732740">
      <w:pPr>
        <w:pStyle w:val="Heading1"/>
      </w:pPr>
      <w:r>
        <w:rPr>
          <w:noProof/>
        </w:rPr>
        <mc:AlternateContent>
          <mc:Choice Requires="wps">
            <w:drawing>
              <wp:anchor distT="0" distB="0" distL="114300" distR="114300" simplePos="0" relativeHeight="251665408" behindDoc="0" locked="0" layoutInCell="1" allowOverlap="1" wp14:anchorId="25C43E5C" wp14:editId="66C54F2F">
                <wp:simplePos x="0" y="0"/>
                <wp:positionH relativeFrom="column">
                  <wp:posOffset>2237740</wp:posOffset>
                </wp:positionH>
                <wp:positionV relativeFrom="paragraph">
                  <wp:posOffset>72602</wp:posOffset>
                </wp:positionV>
                <wp:extent cx="1813983" cy="727710"/>
                <wp:effectExtent l="57150" t="19050" r="72390" b="91440"/>
                <wp:wrapNone/>
                <wp:docPr id="788690397" name="Rectangle 6"/>
                <wp:cNvGraphicFramePr/>
                <a:graphic xmlns:a="http://schemas.openxmlformats.org/drawingml/2006/main">
                  <a:graphicData uri="http://schemas.microsoft.com/office/word/2010/wordprocessingShape">
                    <wps:wsp>
                      <wps:cNvSpPr/>
                      <wps:spPr>
                        <a:xfrm>
                          <a:off x="0" y="0"/>
                          <a:ext cx="1813983" cy="727710"/>
                        </a:xfrm>
                        <a:prstGeom prst="rect">
                          <a:avLst/>
                        </a:prstGeom>
                      </wps:spPr>
                      <wps:style>
                        <a:lnRef idx="1">
                          <a:schemeClr val="dk1"/>
                        </a:lnRef>
                        <a:fillRef idx="3">
                          <a:schemeClr val="dk1"/>
                        </a:fillRef>
                        <a:effectRef idx="2">
                          <a:schemeClr val="dk1"/>
                        </a:effectRef>
                        <a:fontRef idx="minor">
                          <a:schemeClr val="lt1"/>
                        </a:fontRef>
                      </wps:style>
                      <wps:txbx>
                        <w:txbxContent>
                          <w:p w14:paraId="0A3B3E41" w14:textId="316DF4DD" w:rsidR="009D41E9" w:rsidRDefault="009D41E9" w:rsidP="009D41E9">
                            <w:pPr>
                              <w:jc w:val="center"/>
                            </w:pPr>
                            <w:r>
                              <w:t>DEVELOPERS/</w:t>
                            </w:r>
                            <w:proofErr w:type="spellStart"/>
                            <w:r>
                              <w:t>Emoployes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43E5C" id="Rectangle 6" o:spid="_x0000_s1026" style="position:absolute;margin-left:176.2pt;margin-top:5.7pt;width:142.85pt;height:57.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" fillcolor="black [3200]" strokecolor="black [3040]">
                <v:fill color2="gray [1616]" rotate="t" angle="180" focus="100%" type="gradient">
                  <o:fill v:ext="view" type="gradientUnscaled"/>
                </v:fill>
                <v:shadow on="t" color="black" opacity="22937f" origin=",.5" offset="0,.63889mm"/>
                <v:textbox>
                  <w:txbxContent>
                    <w:p w14:paraId="0A3B3E41" w14:textId="316DF4DD" w:rsidR="009D41E9" w:rsidRDefault="009D41E9" w:rsidP="009D41E9">
                      <w:pPr>
                        <w:jc w:val="center"/>
                      </w:pPr>
                      <w:r>
                        <w:t>DEVELOPERS/</w:t>
                      </w:r>
                      <w:proofErr w:type="spellStart"/>
                      <w:r>
                        <w:t>Emoployes</w:t>
                      </w:r>
                      <w:proofErr w:type="spellEnd"/>
                    </w:p>
                  </w:txbxContent>
                </v:textbox>
              </v:rect>
            </w:pict>
          </mc:Fallback>
        </mc:AlternateContent>
      </w:r>
      <w:r w:rsidR="00732740">
        <w:t>5. Steps of j unit testing::</w:t>
      </w:r>
    </w:p>
    <w:p w14:paraId="0D7166E8" w14:textId="293AE6BA" w:rsidR="00732740" w:rsidRPr="009D41E9" w:rsidRDefault="002335BE" w:rsidP="00732740">
      <w:r>
        <w:rPr>
          <w:noProof/>
        </w:rPr>
        <mc:AlternateContent>
          <mc:Choice Requires="wps">
            <w:drawing>
              <wp:anchor distT="0" distB="0" distL="114300" distR="114300" simplePos="0" relativeHeight="251679744" behindDoc="0" locked="0" layoutInCell="1" allowOverlap="1" wp14:anchorId="53B238F3" wp14:editId="23ADB24E">
                <wp:simplePos x="0" y="0"/>
                <wp:positionH relativeFrom="column">
                  <wp:posOffset>3490807</wp:posOffset>
                </wp:positionH>
                <wp:positionV relativeFrom="paragraph">
                  <wp:posOffset>390948</wp:posOffset>
                </wp:positionV>
                <wp:extent cx="1001606" cy="167217"/>
                <wp:effectExtent l="38100" t="38100" r="65405" b="118745"/>
                <wp:wrapNone/>
                <wp:docPr id="1080667645" name="Straight Arrow Connector 13"/>
                <wp:cNvGraphicFramePr/>
                <a:graphic xmlns:a="http://schemas.openxmlformats.org/drawingml/2006/main">
                  <a:graphicData uri="http://schemas.microsoft.com/office/word/2010/wordprocessingShape">
                    <wps:wsp>
                      <wps:cNvCnPr/>
                      <wps:spPr>
                        <a:xfrm>
                          <a:off x="0" y="0"/>
                          <a:ext cx="1001606" cy="16721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C79EBB" id="_x0000_t32" coordsize="21600,21600" o:spt="32" o:oned="t" path="m,l21600,21600e" filled="f">
                <v:path arrowok="t" fillok="f" o:connecttype="none"/>
                <o:lock v:ext="edit" shapetype="t"/>
              </v:shapetype>
              <v:shape id="Straight Arrow Connector 13" o:spid="_x0000_s1026" type="#_x0000_t32" style="position:absolute;margin-left:274.85pt;margin-top:30.8pt;width:78.85pt;height:13.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7696" behindDoc="0" locked="0" layoutInCell="1" allowOverlap="1" wp14:anchorId="0023C88E" wp14:editId="392C66BC">
                <wp:simplePos x="0" y="0"/>
                <wp:positionH relativeFrom="column">
                  <wp:posOffset>2971378</wp:posOffset>
                </wp:positionH>
                <wp:positionV relativeFrom="paragraph">
                  <wp:posOffset>399415</wp:posOffset>
                </wp:positionV>
                <wp:extent cx="45719" cy="330200"/>
                <wp:effectExtent l="76200" t="19050" r="69215" b="88900"/>
                <wp:wrapNone/>
                <wp:docPr id="277481398" name="Straight Arrow Connector 13"/>
                <wp:cNvGraphicFramePr/>
                <a:graphic xmlns:a="http://schemas.openxmlformats.org/drawingml/2006/main">
                  <a:graphicData uri="http://schemas.microsoft.com/office/word/2010/wordprocessingShape">
                    <wps:wsp>
                      <wps:cNvCnPr/>
                      <wps:spPr>
                        <a:xfrm flipH="1">
                          <a:off x="0" y="0"/>
                          <a:ext cx="45719" cy="330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99A49D" id="Straight Arrow Connector 13" o:spid="_x0000_s1026" type="#_x0000_t32" style="position:absolute;margin-left:233.95pt;margin-top:31.45pt;width:3.6pt;height:26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5648" behindDoc="0" locked="0" layoutInCell="1" allowOverlap="1" wp14:anchorId="4EE7E217" wp14:editId="5F07FC3D">
                <wp:simplePos x="0" y="0"/>
                <wp:positionH relativeFrom="column">
                  <wp:posOffset>1713230</wp:posOffset>
                </wp:positionH>
                <wp:positionV relativeFrom="paragraph">
                  <wp:posOffset>416348</wp:posOffset>
                </wp:positionV>
                <wp:extent cx="823383" cy="222250"/>
                <wp:effectExtent l="57150" t="38100" r="53340" b="120650"/>
                <wp:wrapNone/>
                <wp:docPr id="2052608923" name="Straight Arrow Connector 13"/>
                <wp:cNvGraphicFramePr/>
                <a:graphic xmlns:a="http://schemas.openxmlformats.org/drawingml/2006/main">
                  <a:graphicData uri="http://schemas.microsoft.com/office/word/2010/wordprocessingShape">
                    <wps:wsp>
                      <wps:cNvCnPr/>
                      <wps:spPr>
                        <a:xfrm flipH="1">
                          <a:off x="0" y="0"/>
                          <a:ext cx="823383" cy="222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D23DD5" id="Straight Arrow Connector 13" o:spid="_x0000_s1026" type="#_x0000_t32" style="position:absolute;margin-left:134.9pt;margin-top:32.8pt;width:64.85pt;height:17.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" strokecolor="#4f81bd [3204]" strokeweight="2pt">
                <v:stroke endarrow="block"/>
                <v:shadow on="t" color="black" opacity="24903f" origin=",.5" offset="0,.55556mm"/>
              </v:shape>
            </w:pict>
          </mc:Fallback>
        </mc:AlternateContent>
      </w:r>
      <w:r w:rsidR="009D41E9">
        <w:rPr>
          <w:noProof/>
        </w:rPr>
        <mc:AlternateContent>
          <mc:Choice Requires="wps">
            <w:drawing>
              <wp:anchor distT="0" distB="0" distL="114300" distR="114300" simplePos="0" relativeHeight="251663360" behindDoc="0" locked="0" layoutInCell="1" allowOverlap="1" wp14:anchorId="631E406B" wp14:editId="06B6E368">
                <wp:simplePos x="0" y="0"/>
                <wp:positionH relativeFrom="column">
                  <wp:posOffset>3669029</wp:posOffset>
                </wp:positionH>
                <wp:positionV relativeFrom="paragraph">
                  <wp:posOffset>566632</wp:posOffset>
                </wp:positionV>
                <wp:extent cx="1813983" cy="727710"/>
                <wp:effectExtent l="57150" t="19050" r="72390" b="91440"/>
                <wp:wrapNone/>
                <wp:docPr id="1415486185" name="Rectangle 6"/>
                <wp:cNvGraphicFramePr/>
                <a:graphic xmlns:a="http://schemas.openxmlformats.org/drawingml/2006/main">
                  <a:graphicData uri="http://schemas.microsoft.com/office/word/2010/wordprocessingShape">
                    <wps:wsp>
                      <wps:cNvSpPr/>
                      <wps:spPr>
                        <a:xfrm>
                          <a:off x="0" y="0"/>
                          <a:ext cx="1813983" cy="727710"/>
                        </a:xfrm>
                        <a:prstGeom prst="rect">
                          <a:avLst/>
                        </a:prstGeom>
                      </wps:spPr>
                      <wps:style>
                        <a:lnRef idx="1">
                          <a:schemeClr val="dk1"/>
                        </a:lnRef>
                        <a:fillRef idx="3">
                          <a:schemeClr val="dk1"/>
                        </a:fillRef>
                        <a:effectRef idx="2">
                          <a:schemeClr val="dk1"/>
                        </a:effectRef>
                        <a:fontRef idx="minor">
                          <a:schemeClr val="lt1"/>
                        </a:fontRef>
                      </wps:style>
                      <wps:txbx>
                        <w:txbxContent>
                          <w:p w14:paraId="75147536" w14:textId="4B78B37C" w:rsidR="009D41E9" w:rsidRDefault="009D41E9" w:rsidP="009D41E9">
                            <w:pPr>
                              <w:jc w:val="center"/>
                            </w:pPr>
                            <w:proofErr w:type="gramStart"/>
                            <w:r>
                              <w:t>Extension(</w:t>
                            </w:r>
                            <w:proofErr w:type="gramEnd"/>
                            <w:r>
                              <w:t>3</w:t>
                            </w:r>
                            <w:r w:rsidRPr="009D41E9">
                              <w:rPr>
                                <w:vertAlign w:val="superscript"/>
                              </w:rPr>
                              <w:t>rd</w:t>
                            </w:r>
                            <w:r>
                              <w:t xml:space="preserve"> </w:t>
                            </w:r>
                            <w:proofErr w:type="gramStart"/>
                            <w:r>
                              <w:t>party)Customized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E406B" id="_x0000_s1027" style="position:absolute;margin-left:288.9pt;margin-top:44.6pt;width:142.85pt;height:5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" fillcolor="black [3200]" strokecolor="black [3040]">
                <v:fill color2="gray [1616]" rotate="t" angle="180" focus="100%" type="gradient">
                  <o:fill v:ext="view" type="gradientUnscaled"/>
                </v:fill>
                <v:shadow on="t" color="black" opacity="22937f" origin=",.5" offset="0,.63889mm"/>
                <v:textbox>
                  <w:txbxContent>
                    <w:p w14:paraId="75147536" w14:textId="4B78B37C" w:rsidR="009D41E9" w:rsidRDefault="009D41E9" w:rsidP="009D41E9">
                      <w:pPr>
                        <w:jc w:val="center"/>
                      </w:pPr>
                      <w:proofErr w:type="gramStart"/>
                      <w:r>
                        <w:t>Extension(</w:t>
                      </w:r>
                      <w:proofErr w:type="gramEnd"/>
                      <w:r>
                        <w:t>3</w:t>
                      </w:r>
                      <w:r w:rsidRPr="009D41E9">
                        <w:rPr>
                          <w:vertAlign w:val="superscript"/>
                        </w:rPr>
                        <w:t>rd</w:t>
                      </w:r>
                      <w:r>
                        <w:t xml:space="preserve"> </w:t>
                      </w:r>
                      <w:proofErr w:type="gramStart"/>
                      <w:r>
                        <w:t>party)Customized</w:t>
                      </w:r>
                      <w:proofErr w:type="gramEnd"/>
                    </w:p>
                  </w:txbxContent>
                </v:textbox>
              </v:rect>
            </w:pict>
          </mc:Fallback>
        </mc:AlternateContent>
      </w:r>
      <w:r w:rsidR="009D41E9">
        <w:rPr>
          <w:noProof/>
        </w:rPr>
        <mc:AlternateContent>
          <mc:Choice Requires="wps">
            <w:drawing>
              <wp:anchor distT="0" distB="0" distL="114300" distR="114300" simplePos="0" relativeHeight="251661312" behindDoc="0" locked="0" layoutInCell="1" allowOverlap="1" wp14:anchorId="69A0CA5A" wp14:editId="144D2F39">
                <wp:simplePos x="0" y="0"/>
                <wp:positionH relativeFrom="column">
                  <wp:posOffset>2468880</wp:posOffset>
                </wp:positionH>
                <wp:positionV relativeFrom="paragraph">
                  <wp:posOffset>729191</wp:posOffset>
                </wp:positionV>
                <wp:extent cx="838200" cy="607484"/>
                <wp:effectExtent l="57150" t="19050" r="76200" b="97790"/>
                <wp:wrapNone/>
                <wp:docPr id="164812707" name="Rectangle 6"/>
                <wp:cNvGraphicFramePr/>
                <a:graphic xmlns:a="http://schemas.openxmlformats.org/drawingml/2006/main">
                  <a:graphicData uri="http://schemas.microsoft.com/office/word/2010/wordprocessingShape">
                    <wps:wsp>
                      <wps:cNvSpPr/>
                      <wps:spPr>
                        <a:xfrm>
                          <a:off x="0" y="0"/>
                          <a:ext cx="838200" cy="607484"/>
                        </a:xfrm>
                        <a:prstGeom prst="rect">
                          <a:avLst/>
                        </a:prstGeom>
                      </wps:spPr>
                      <wps:style>
                        <a:lnRef idx="1">
                          <a:schemeClr val="dk1"/>
                        </a:lnRef>
                        <a:fillRef idx="3">
                          <a:schemeClr val="dk1"/>
                        </a:fillRef>
                        <a:effectRef idx="2">
                          <a:schemeClr val="dk1"/>
                        </a:effectRef>
                        <a:fontRef idx="minor">
                          <a:schemeClr val="lt1"/>
                        </a:fontRef>
                      </wps:style>
                      <wps:txbx>
                        <w:txbxContent>
                          <w:p w14:paraId="5A1FDDCC" w14:textId="6FF4ECEC" w:rsidR="009D41E9" w:rsidRDefault="009D41E9" w:rsidP="009D41E9">
                            <w:pPr>
                              <w:jc w:val="center"/>
                            </w:pPr>
                            <w:r>
                              <w:t>Vintage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A0CA5A" id="_x0000_s1028" style="position:absolute;margin-left:194.4pt;margin-top:57.4pt;width:66pt;height:47.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" fillcolor="black [3200]" strokecolor="black [3040]">
                <v:fill color2="gray [1616]" rotate="t" angle="180" focus="100%" type="gradient">
                  <o:fill v:ext="view" type="gradientUnscaled"/>
                </v:fill>
                <v:shadow on="t" color="black" opacity="22937f" origin=",.5" offset="0,.63889mm"/>
                <v:textbox>
                  <w:txbxContent>
                    <w:p w14:paraId="5A1FDDCC" w14:textId="6FF4ECEC" w:rsidR="009D41E9" w:rsidRDefault="009D41E9" w:rsidP="009D41E9">
                      <w:pPr>
                        <w:jc w:val="center"/>
                      </w:pPr>
                      <w:r>
                        <w:t>Vintage API</w:t>
                      </w:r>
                    </w:p>
                  </w:txbxContent>
                </v:textbox>
              </v:rect>
            </w:pict>
          </mc:Fallback>
        </mc:AlternateContent>
      </w:r>
      <w:r w:rsidR="009D41E9">
        <w:rPr>
          <w:noProof/>
        </w:rPr>
        <mc:AlternateContent>
          <mc:Choice Requires="wps">
            <w:drawing>
              <wp:anchor distT="0" distB="0" distL="114300" distR="114300" simplePos="0" relativeHeight="251660288" behindDoc="0" locked="0" layoutInCell="1" allowOverlap="1" wp14:anchorId="4C71944F" wp14:editId="5A6D73ED">
                <wp:simplePos x="0" y="0"/>
                <wp:positionH relativeFrom="column">
                  <wp:posOffset>1139613</wp:posOffset>
                </wp:positionH>
                <wp:positionV relativeFrom="paragraph">
                  <wp:posOffset>668232</wp:posOffset>
                </wp:positionV>
                <wp:extent cx="1092200" cy="643466"/>
                <wp:effectExtent l="57150" t="19050" r="69850" b="99695"/>
                <wp:wrapNone/>
                <wp:docPr id="1142069296" name="Rectangle 5"/>
                <wp:cNvGraphicFramePr/>
                <a:graphic xmlns:a="http://schemas.openxmlformats.org/drawingml/2006/main">
                  <a:graphicData uri="http://schemas.microsoft.com/office/word/2010/wordprocessingShape">
                    <wps:wsp>
                      <wps:cNvSpPr/>
                      <wps:spPr>
                        <a:xfrm>
                          <a:off x="0" y="0"/>
                          <a:ext cx="1092200" cy="643466"/>
                        </a:xfrm>
                        <a:prstGeom prst="rect">
                          <a:avLst/>
                        </a:prstGeom>
                      </wps:spPr>
                      <wps:style>
                        <a:lnRef idx="1">
                          <a:schemeClr val="dk1"/>
                        </a:lnRef>
                        <a:fillRef idx="3">
                          <a:schemeClr val="dk1"/>
                        </a:fillRef>
                        <a:effectRef idx="2">
                          <a:schemeClr val="dk1"/>
                        </a:effectRef>
                        <a:fontRef idx="minor">
                          <a:schemeClr val="lt1"/>
                        </a:fontRef>
                      </wps:style>
                      <wps:txbx>
                        <w:txbxContent>
                          <w:p w14:paraId="19AB093D" w14:textId="367F60B5" w:rsidR="009D41E9" w:rsidRDefault="009D41E9" w:rsidP="009D41E9">
                            <w:pPr>
                              <w:jc w:val="center"/>
                            </w:pPr>
                            <w:r>
                              <w:t>Jupiter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71944F" id="Rectangle 5" o:spid="_x0000_s1029" style="position:absolute;margin-left:89.75pt;margin-top:52.6pt;width:86pt;height:50.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" fillcolor="black [3200]" strokecolor="black [3040]">
                <v:fill color2="gray [1616]" rotate="t" angle="180" focus="100%" type="gradient">
                  <o:fill v:ext="view" type="gradientUnscaled"/>
                </v:fill>
                <v:shadow on="t" color="black" opacity="22937f" origin=",.5" offset="0,.63889mm"/>
                <v:textbox>
                  <w:txbxContent>
                    <w:p w14:paraId="19AB093D" w14:textId="367F60B5" w:rsidR="009D41E9" w:rsidRDefault="009D41E9" w:rsidP="009D41E9">
                      <w:pPr>
                        <w:jc w:val="center"/>
                      </w:pPr>
                      <w:r>
                        <w:t>Jupiter API</w:t>
                      </w:r>
                    </w:p>
                  </w:txbxContent>
                </v:textbox>
              </v:rect>
            </w:pict>
          </mc:Fallback>
        </mc:AlternateContent>
      </w:r>
      <w:r w:rsidR="00732740">
        <w:t>1) Design - Algorithm</w:t>
      </w:r>
      <w:r w:rsidR="00732740">
        <w:br/>
        <w:t>2)write the code</w:t>
      </w:r>
      <w:r w:rsidR="00732740">
        <w:br/>
        <w:t>3)write the test</w:t>
      </w:r>
      <w:r w:rsidR="00732740">
        <w:br/>
        <w:t>4)run the test</w:t>
      </w:r>
    </w:p>
    <w:p w14:paraId="67BF7144" w14:textId="5DC6C60A" w:rsidR="00732740" w:rsidRDefault="00732740" w:rsidP="00732740"/>
    <w:p w14:paraId="5DA8552F" w14:textId="263F2808" w:rsidR="00732740" w:rsidRPr="00732740" w:rsidRDefault="002335BE" w:rsidP="00732740">
      <w:r>
        <w:rPr>
          <w:noProof/>
        </w:rPr>
        <mc:AlternateContent>
          <mc:Choice Requires="wps">
            <w:drawing>
              <wp:anchor distT="0" distB="0" distL="114300" distR="114300" simplePos="0" relativeHeight="251674624" behindDoc="0" locked="0" layoutInCell="1" allowOverlap="1" wp14:anchorId="5FEF883B" wp14:editId="00F3C0C1">
                <wp:simplePos x="0" y="0"/>
                <wp:positionH relativeFrom="column">
                  <wp:posOffset>3239347</wp:posOffset>
                </wp:positionH>
                <wp:positionV relativeFrom="paragraph">
                  <wp:posOffset>123613</wp:posOffset>
                </wp:positionV>
                <wp:extent cx="1312333" cy="446829"/>
                <wp:effectExtent l="57150" t="38100" r="59690" b="106045"/>
                <wp:wrapNone/>
                <wp:docPr id="808666266" name="Straight Arrow Connector 12"/>
                <wp:cNvGraphicFramePr/>
                <a:graphic xmlns:a="http://schemas.openxmlformats.org/drawingml/2006/main">
                  <a:graphicData uri="http://schemas.microsoft.com/office/word/2010/wordprocessingShape">
                    <wps:wsp>
                      <wps:cNvCnPr/>
                      <wps:spPr>
                        <a:xfrm flipH="1">
                          <a:off x="0" y="0"/>
                          <a:ext cx="1312333" cy="44682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AEE073" id="Straight Arrow Connector 12" o:spid="_x0000_s1026" type="#_x0000_t32" style="position:absolute;margin-left:255.05pt;margin-top:9.75pt;width:103.35pt;height:35.2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3600" behindDoc="0" locked="0" layoutInCell="1" allowOverlap="1" wp14:anchorId="2CC06854" wp14:editId="1A6C5640">
                <wp:simplePos x="0" y="0"/>
                <wp:positionH relativeFrom="column">
                  <wp:posOffset>2866813</wp:posOffset>
                </wp:positionH>
                <wp:positionV relativeFrom="paragraph">
                  <wp:posOffset>193675</wp:posOffset>
                </wp:positionV>
                <wp:extent cx="8467" cy="410633"/>
                <wp:effectExtent l="57150" t="19050" r="86995" b="85090"/>
                <wp:wrapNone/>
                <wp:docPr id="530646898" name="Straight Arrow Connector 11"/>
                <wp:cNvGraphicFramePr/>
                <a:graphic xmlns:a="http://schemas.openxmlformats.org/drawingml/2006/main">
                  <a:graphicData uri="http://schemas.microsoft.com/office/word/2010/wordprocessingShape">
                    <wps:wsp>
                      <wps:cNvCnPr/>
                      <wps:spPr>
                        <a:xfrm>
                          <a:off x="0" y="0"/>
                          <a:ext cx="8467" cy="4106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02EAB8F" id="Straight Arrow Connector 11" o:spid="_x0000_s1026" type="#_x0000_t32" style="position:absolute;margin-left:225.75pt;margin-top:15.25pt;width:.65pt;height:32.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2576" behindDoc="0" locked="0" layoutInCell="1" allowOverlap="1" wp14:anchorId="2ADD4DB8" wp14:editId="34571D71">
                <wp:simplePos x="0" y="0"/>
                <wp:positionH relativeFrom="column">
                  <wp:posOffset>1546013</wp:posOffset>
                </wp:positionH>
                <wp:positionV relativeFrom="paragraph">
                  <wp:posOffset>197908</wp:posOffset>
                </wp:positionV>
                <wp:extent cx="829734" cy="391584"/>
                <wp:effectExtent l="38100" t="38100" r="66040" b="104140"/>
                <wp:wrapNone/>
                <wp:docPr id="885806555" name="Straight Arrow Connector 10"/>
                <wp:cNvGraphicFramePr/>
                <a:graphic xmlns:a="http://schemas.openxmlformats.org/drawingml/2006/main">
                  <a:graphicData uri="http://schemas.microsoft.com/office/word/2010/wordprocessingShape">
                    <wps:wsp>
                      <wps:cNvCnPr/>
                      <wps:spPr>
                        <a:xfrm>
                          <a:off x="0" y="0"/>
                          <a:ext cx="829734" cy="3915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9A38E0C" id="Straight Arrow Connector 10" o:spid="_x0000_s1026" type="#_x0000_t32" style="position:absolute;margin-left:121.75pt;margin-top:15.6pt;width:65.35pt;height:30.8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" strokecolor="#4f81bd [3204]" strokeweight="2pt">
                <v:stroke endarrow="block"/>
                <v:shadow on="t" color="black" opacity="24903f" origin=",.5" offset="0,.55556mm"/>
              </v:shape>
            </w:pict>
          </mc:Fallback>
        </mc:AlternateContent>
      </w:r>
      <w:r w:rsidR="00732740">
        <w:br/>
      </w:r>
    </w:p>
    <w:p w14:paraId="72185FE1" w14:textId="2966E6F3" w:rsidR="00732740" w:rsidRPr="00732740" w:rsidRDefault="009D41E9" w:rsidP="00732740">
      <w:pPr>
        <w:rPr>
          <w:lang w:val="en-IN"/>
        </w:rPr>
      </w:pPr>
      <w:r>
        <w:rPr>
          <w:noProof/>
        </w:rPr>
        <mc:AlternateContent>
          <mc:Choice Requires="wps">
            <w:drawing>
              <wp:anchor distT="0" distB="0" distL="114300" distR="114300" simplePos="0" relativeHeight="251659264" behindDoc="0" locked="0" layoutInCell="1" allowOverlap="1" wp14:anchorId="4CCA722F" wp14:editId="4EE169D3">
                <wp:simplePos x="0" y="0"/>
                <wp:positionH relativeFrom="column">
                  <wp:posOffset>1712806</wp:posOffset>
                </wp:positionH>
                <wp:positionV relativeFrom="paragraph">
                  <wp:posOffset>87841</wp:posOffset>
                </wp:positionV>
                <wp:extent cx="2364317" cy="1225550"/>
                <wp:effectExtent l="57150" t="19050" r="74295" b="88900"/>
                <wp:wrapNone/>
                <wp:docPr id="1034599056" name="Rectangle 3"/>
                <wp:cNvGraphicFramePr/>
                <a:graphic xmlns:a="http://schemas.openxmlformats.org/drawingml/2006/main">
                  <a:graphicData uri="http://schemas.microsoft.com/office/word/2010/wordprocessingShape">
                    <wps:wsp>
                      <wps:cNvSpPr/>
                      <wps:spPr>
                        <a:xfrm>
                          <a:off x="0" y="0"/>
                          <a:ext cx="2364317" cy="12255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1C9F356" w14:textId="5F3A0A18" w:rsidR="00732740" w:rsidRPr="009D41E9" w:rsidRDefault="00732740" w:rsidP="00732740">
                            <w:pPr>
                              <w:jc w:val="center"/>
                              <w:rPr>
                                <w14:textOutline w14:w="9525" w14:cap="rnd" w14:cmpd="sng" w14:algn="ctr">
                                  <w14:solidFill>
                                    <w14:srgbClr w14:val="000000"/>
                                  </w14:solidFill>
                                  <w14:prstDash w14:val="solid"/>
                                  <w14:bevel/>
                                </w14:textOutline>
                              </w:rPr>
                            </w:pPr>
                            <w:r w:rsidRPr="009D41E9">
                              <w:rPr>
                                <w14:textOutline w14:w="9525" w14:cap="rnd" w14:cmpd="sng" w14:algn="ctr">
                                  <w14:solidFill>
                                    <w14:srgbClr w14:val="000000"/>
                                  </w14:solidFill>
                                  <w14:prstDash w14:val="solid"/>
                                  <w14:bevel/>
                                </w14:textOutline>
                              </w:rPr>
                              <w:t>PLATFORM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A722F" id="Rectangle 3" o:spid="_x0000_s1030" style="position:absolute;margin-left:134.85pt;margin-top:6.9pt;width:186.15pt;height: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" fillcolor="#4f81bd [3204]" strokecolor="#4579b8 [3044]">
                <v:fill color2="#a7bfde [1620]" rotate="t" angle="180" focus="100%" type="gradient">
                  <o:fill v:ext="view" type="gradientUnscaled"/>
                </v:fill>
                <v:shadow on="t" color="black" opacity="22937f" origin=",.5" offset="0,.63889mm"/>
                <v:textbox>
                  <w:txbxContent>
                    <w:p w14:paraId="61C9F356" w14:textId="5F3A0A18" w:rsidR="00732740" w:rsidRPr="009D41E9" w:rsidRDefault="00732740" w:rsidP="00732740">
                      <w:pPr>
                        <w:jc w:val="center"/>
                        <w:rPr>
                          <w14:textOutline w14:w="9525" w14:cap="rnd" w14:cmpd="sng" w14:algn="ctr">
                            <w14:solidFill>
                              <w14:srgbClr w14:val="000000"/>
                            </w14:solidFill>
                            <w14:prstDash w14:val="solid"/>
                            <w14:bevel/>
                          </w14:textOutline>
                        </w:rPr>
                      </w:pPr>
                      <w:r w:rsidRPr="009D41E9">
                        <w:rPr>
                          <w14:textOutline w14:w="9525" w14:cap="rnd" w14:cmpd="sng" w14:algn="ctr">
                            <w14:solidFill>
                              <w14:srgbClr w14:val="000000"/>
                            </w14:solidFill>
                            <w14:prstDash w14:val="solid"/>
                            <w14:bevel/>
                          </w14:textOutline>
                        </w:rPr>
                        <w:t>PLATFORM</w:t>
                      </w:r>
                    </w:p>
                  </w:txbxContent>
                </v:textbox>
              </v:rect>
            </w:pict>
          </mc:Fallback>
        </mc:AlternateContent>
      </w:r>
    </w:p>
    <w:p w14:paraId="2B5788DC" w14:textId="765D9A68" w:rsidR="00732740" w:rsidRDefault="002335BE" w:rsidP="00732740">
      <w:r>
        <w:rPr>
          <w:noProof/>
        </w:rPr>
        <mc:AlternateContent>
          <mc:Choice Requires="wps">
            <w:drawing>
              <wp:anchor distT="0" distB="0" distL="114300" distR="114300" simplePos="0" relativeHeight="251671552" behindDoc="0" locked="0" layoutInCell="1" allowOverlap="1" wp14:anchorId="385319C4" wp14:editId="7797AB49">
                <wp:simplePos x="0" y="0"/>
                <wp:positionH relativeFrom="column">
                  <wp:posOffset>1063413</wp:posOffset>
                </wp:positionH>
                <wp:positionV relativeFrom="paragraph">
                  <wp:posOffset>339302</wp:posOffset>
                </wp:positionV>
                <wp:extent cx="685800" cy="33866"/>
                <wp:effectExtent l="38100" t="38100" r="57150" b="118745"/>
                <wp:wrapNone/>
                <wp:docPr id="1081069095" name="Straight Arrow Connector 9"/>
                <wp:cNvGraphicFramePr/>
                <a:graphic xmlns:a="http://schemas.openxmlformats.org/drawingml/2006/main">
                  <a:graphicData uri="http://schemas.microsoft.com/office/word/2010/wordprocessingShape">
                    <wps:wsp>
                      <wps:cNvCnPr/>
                      <wps:spPr>
                        <a:xfrm>
                          <a:off x="0" y="0"/>
                          <a:ext cx="685800" cy="3386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F639ED8" id="Straight Arrow Connector 9" o:spid="_x0000_s1026" type="#_x0000_t32" style="position:absolute;margin-left:83.75pt;margin-top:26.7pt;width:54pt;height:2.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" strokecolor="black [3200]" strokeweight="2pt">
                <v:stroke endarrow="block"/>
                <v:shadow on="t" color="black" opacity="24903f" origin=",.5" offset="0,.55556mm"/>
              </v:shape>
            </w:pict>
          </mc:Fallback>
        </mc:AlternateContent>
      </w:r>
      <w:r w:rsidR="00ED7EDC">
        <w:rPr>
          <w:noProof/>
        </w:rPr>
        <mc:AlternateContent>
          <mc:Choice Requires="wps">
            <w:drawing>
              <wp:anchor distT="0" distB="0" distL="114300" distR="114300" simplePos="0" relativeHeight="251669504" behindDoc="0" locked="0" layoutInCell="1" allowOverlap="1" wp14:anchorId="4A3DD89B" wp14:editId="2036EE38">
                <wp:simplePos x="0" y="0"/>
                <wp:positionH relativeFrom="column">
                  <wp:posOffset>188172</wp:posOffset>
                </wp:positionH>
                <wp:positionV relativeFrom="paragraph">
                  <wp:posOffset>138007</wp:posOffset>
                </wp:positionV>
                <wp:extent cx="838200" cy="607484"/>
                <wp:effectExtent l="57150" t="19050" r="76200" b="97790"/>
                <wp:wrapNone/>
                <wp:docPr id="69706905" name="Rectangle 6"/>
                <wp:cNvGraphicFramePr/>
                <a:graphic xmlns:a="http://schemas.openxmlformats.org/drawingml/2006/main">
                  <a:graphicData uri="http://schemas.microsoft.com/office/word/2010/wordprocessingShape">
                    <wps:wsp>
                      <wps:cNvSpPr/>
                      <wps:spPr>
                        <a:xfrm>
                          <a:off x="0" y="0"/>
                          <a:ext cx="838200" cy="607484"/>
                        </a:xfrm>
                        <a:prstGeom prst="rect">
                          <a:avLst/>
                        </a:prstGeom>
                      </wps:spPr>
                      <wps:style>
                        <a:lnRef idx="1">
                          <a:schemeClr val="dk1"/>
                        </a:lnRef>
                        <a:fillRef idx="3">
                          <a:schemeClr val="dk1"/>
                        </a:fillRef>
                        <a:effectRef idx="2">
                          <a:schemeClr val="dk1"/>
                        </a:effectRef>
                        <a:fontRef idx="minor">
                          <a:schemeClr val="lt1"/>
                        </a:fontRef>
                      </wps:style>
                      <wps:txbx>
                        <w:txbxContent>
                          <w:p w14:paraId="53F3C17B" w14:textId="30356FC8" w:rsidR="009D41E9" w:rsidRDefault="009D41E9" w:rsidP="009D41E9">
                            <w:pPr>
                              <w:jc w:val="center"/>
                            </w:pPr>
                            <w:r>
                              <w:t>IDEs/Tools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3DD89B" id="_x0000_s1031" style="position:absolute;margin-left:14.8pt;margin-top:10.85pt;width:66pt;height:47.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" fillcolor="black [3200]" strokecolor="black [3040]">
                <v:fill color2="gray [1616]" rotate="t" angle="180" focus="100%" type="gradient">
                  <o:fill v:ext="view" type="gradientUnscaled"/>
                </v:fill>
                <v:shadow on="t" color="black" opacity="22937f" origin=",.5" offset="0,.63889mm"/>
                <v:textbox>
                  <w:txbxContent>
                    <w:p w14:paraId="53F3C17B" w14:textId="30356FC8" w:rsidR="009D41E9" w:rsidRDefault="009D41E9" w:rsidP="009D41E9">
                      <w:pPr>
                        <w:jc w:val="center"/>
                      </w:pPr>
                      <w:r>
                        <w:t>IDEs/Tools</w:t>
                      </w:r>
                    </w:p>
                  </w:txbxContent>
                </v:textbox>
              </v:rect>
            </w:pict>
          </mc:Fallback>
        </mc:AlternateContent>
      </w:r>
    </w:p>
    <w:p w14:paraId="015B51C8" w14:textId="67AD0659" w:rsidR="009D41E9" w:rsidRDefault="009D41E9">
      <w:pPr>
        <w:pStyle w:val="Heading1"/>
      </w:pPr>
    </w:p>
    <w:p w14:paraId="2BBCDCD4" w14:textId="77777777" w:rsidR="00ED7EDC" w:rsidRDefault="00ED7EDC">
      <w:pPr>
        <w:pStyle w:val="Heading1"/>
        <w:rPr>
          <w:lang w:val="en-IN"/>
        </w:rPr>
      </w:pPr>
      <w:r w:rsidRPr="00ED7EDC">
        <w:rPr>
          <w:lang w:val="en-IN"/>
        </w:rPr>
        <w:t>What is a Test Engine</w:t>
      </w:r>
      <w:r>
        <w:rPr>
          <w:lang w:val="en-IN"/>
        </w:rPr>
        <w:t xml:space="preserve">: </w:t>
      </w:r>
      <w:r w:rsidRPr="00ED7EDC">
        <w:rPr>
          <w:lang w:val="en-IN"/>
        </w:rPr>
        <w:t>A Test Engine is responsible for discovering and executing tests belonging to a particular testing framework</w:t>
      </w:r>
      <w:r>
        <w:rPr>
          <w:lang w:val="en-IN"/>
        </w:rPr>
        <w:t>:</w:t>
      </w:r>
      <w:r w:rsidRPr="00ED7EDC">
        <w:rPr>
          <w:lang w:val="en-IN"/>
        </w:rPr>
        <w:t>For example, the JUnit Jupiter Test Engine discovers and runs JUnit Jupiter tests.</w:t>
      </w:r>
    </w:p>
    <w:p w14:paraId="3ABCD527" w14:textId="29969C99" w:rsidR="00ED7EDC" w:rsidRPr="00ED7EDC" w:rsidRDefault="009D41E9">
      <w:pPr>
        <w:pStyle w:val="Heading1"/>
        <w:rPr>
          <w:lang w:val="en-IN"/>
        </w:rPr>
      </w:pPr>
      <w:r>
        <w:br/>
        <w:t>Junit jupitor : it is the new programming model : @Test, @BeforeEdge</w:t>
      </w:r>
      <w:r w:rsidR="00ED7EDC" w:rsidRPr="00ED7EDC">
        <w:t>, assertions. Also contains the engine that runs Jupiter tests.</w:t>
      </w:r>
      <w:r w:rsidR="00ED7EDC">
        <w:t xml:space="preserve"> It is used by the developers whilw writing the test.</w:t>
      </w:r>
    </w:p>
    <w:p w14:paraId="5EB65A4E" w14:textId="0C56AF98" w:rsidR="00ED7EDC" w:rsidRPr="00ED7EDC" w:rsidRDefault="00ED7EDC" w:rsidP="00ED7EDC">
      <w:pPr>
        <w:pStyle w:val="Heading1"/>
      </w:pPr>
      <w:r>
        <w:t>J unit Vintage API: A compatibility unit that  old  j unit 3 and 4 tests on the new platform, it is used by old projects that haven’t yet migrated.</w:t>
      </w:r>
      <w:r w:rsidR="009D41E9">
        <w:br/>
      </w:r>
      <w:r>
        <w:t>Ex:  The platform is a building,projector system and ticket counter, it can show u any movie – Jupitoer is todays modern movie the only one u can write . vintage is a an old movie that runs on same projects . the building dosent care as long as the matching engine(player) exist.</w:t>
      </w:r>
    </w:p>
    <w:p w14:paraId="217FD46A" w14:textId="256BA7AA" w:rsidR="009D41E9" w:rsidRDefault="00520B96">
      <w:pPr>
        <w:pStyle w:val="Heading1"/>
      </w:pPr>
      <w:r>
        <w:rPr>
          <w:noProof/>
        </w:rPr>
        <mc:AlternateContent>
          <mc:Choice Requires="wps">
            <w:drawing>
              <wp:anchor distT="0" distB="0" distL="114300" distR="114300" simplePos="0" relativeHeight="251686912" behindDoc="0" locked="0" layoutInCell="1" allowOverlap="1" wp14:anchorId="55E1938B" wp14:editId="2DCA4932">
                <wp:simplePos x="0" y="0"/>
                <wp:positionH relativeFrom="column">
                  <wp:posOffset>3696547</wp:posOffset>
                </wp:positionH>
                <wp:positionV relativeFrom="paragraph">
                  <wp:posOffset>471382</wp:posOffset>
                </wp:positionV>
                <wp:extent cx="2497666" cy="558800"/>
                <wp:effectExtent l="0" t="0" r="17145" b="12700"/>
                <wp:wrapNone/>
                <wp:docPr id="718191606" name="Rectangle 15"/>
                <wp:cNvGraphicFramePr/>
                <a:graphic xmlns:a="http://schemas.openxmlformats.org/drawingml/2006/main">
                  <a:graphicData uri="http://schemas.microsoft.com/office/word/2010/wordprocessingShape">
                    <wps:wsp>
                      <wps:cNvSpPr/>
                      <wps:spPr>
                        <a:xfrm>
                          <a:off x="0" y="0"/>
                          <a:ext cx="2497666" cy="558800"/>
                        </a:xfrm>
                        <a:prstGeom prst="rect">
                          <a:avLst/>
                        </a:prstGeom>
                      </wps:spPr>
                      <wps:style>
                        <a:lnRef idx="2">
                          <a:schemeClr val="dk1"/>
                        </a:lnRef>
                        <a:fillRef idx="1">
                          <a:schemeClr val="lt1"/>
                        </a:fillRef>
                        <a:effectRef idx="0">
                          <a:schemeClr val="dk1"/>
                        </a:effectRef>
                        <a:fontRef idx="minor">
                          <a:schemeClr val="dk1"/>
                        </a:fontRef>
                      </wps:style>
                      <wps:txbx>
                        <w:txbxContent>
                          <w:p w14:paraId="7280E584" w14:textId="07A840C2" w:rsidR="002335BE" w:rsidRDefault="002335BE" w:rsidP="002335BE">
                            <w:pPr>
                              <w:jc w:val="center"/>
                            </w:pPr>
                            <w:r>
                              <w:t>Junit Engine (Jupiter/</w:t>
                            </w:r>
                            <w:proofErr w:type="gramStart"/>
                            <w:r>
                              <w:t>Vintage)</w:t>
                            </w:r>
                            <w:r w:rsidR="00520B96">
                              <w:t>Scans</w:t>
                            </w:r>
                            <w:proofErr w:type="gramEnd"/>
                            <w:r w:rsidR="00520B96">
                              <w:t xml:space="preserve"> for the @Test Methods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1938B" id="Rectangle 15" o:spid="_x0000_s1032" style="position:absolute;margin-left:291.05pt;margin-top:37.1pt;width:196.65pt;height:4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" fillcolor="white [3201]" strokecolor="black [3200]" strokeweight="2pt">
                <v:textbox>
                  <w:txbxContent>
                    <w:p w14:paraId="7280E584" w14:textId="07A840C2" w:rsidR="002335BE" w:rsidRDefault="002335BE" w:rsidP="002335BE">
                      <w:pPr>
                        <w:jc w:val="center"/>
                      </w:pPr>
                      <w:r>
                        <w:t>Junit Engine (Jupiter/</w:t>
                      </w:r>
                      <w:proofErr w:type="gramStart"/>
                      <w:r>
                        <w:t>Vintage)</w:t>
                      </w:r>
                      <w:r w:rsidR="00520B96">
                        <w:t>Scans</w:t>
                      </w:r>
                      <w:proofErr w:type="gramEnd"/>
                      <w:r w:rsidR="00520B96">
                        <w:t xml:space="preserve"> for the @Test Methods</w:t>
                      </w:r>
                    </w:p>
                  </w:txbxContent>
                </v:textbox>
              </v:rect>
            </w:pict>
          </mc:Fallback>
        </mc:AlternateContent>
      </w:r>
      <w:r w:rsidR="002335BE">
        <w:rPr>
          <w:noProof/>
        </w:rPr>
        <mc:AlternateContent>
          <mc:Choice Requires="wps">
            <w:drawing>
              <wp:anchor distT="0" distB="0" distL="114300" distR="114300" simplePos="0" relativeHeight="251680768" behindDoc="0" locked="0" layoutInCell="1" allowOverlap="1" wp14:anchorId="22FD7296" wp14:editId="4B785B9E">
                <wp:simplePos x="0" y="0"/>
                <wp:positionH relativeFrom="column">
                  <wp:posOffset>707178</wp:posOffset>
                </wp:positionH>
                <wp:positionV relativeFrom="paragraph">
                  <wp:posOffset>453813</wp:posOffset>
                </wp:positionV>
                <wp:extent cx="1456266" cy="728134"/>
                <wp:effectExtent l="0" t="0" r="10795" b="15240"/>
                <wp:wrapNone/>
                <wp:docPr id="1961175250" name="Rectangle 15"/>
                <wp:cNvGraphicFramePr/>
                <a:graphic xmlns:a="http://schemas.openxmlformats.org/drawingml/2006/main">
                  <a:graphicData uri="http://schemas.microsoft.com/office/word/2010/wordprocessingShape">
                    <wps:wsp>
                      <wps:cNvSpPr/>
                      <wps:spPr>
                        <a:xfrm>
                          <a:off x="0" y="0"/>
                          <a:ext cx="1456266" cy="728134"/>
                        </a:xfrm>
                        <a:prstGeom prst="rect">
                          <a:avLst/>
                        </a:prstGeom>
                      </wps:spPr>
                      <wps:style>
                        <a:lnRef idx="2">
                          <a:schemeClr val="dk1"/>
                        </a:lnRef>
                        <a:fillRef idx="1">
                          <a:schemeClr val="lt1"/>
                        </a:fillRef>
                        <a:effectRef idx="0">
                          <a:schemeClr val="dk1"/>
                        </a:effectRef>
                        <a:fontRef idx="minor">
                          <a:schemeClr val="dk1"/>
                        </a:fontRef>
                      </wps:style>
                      <wps:txbx>
                        <w:txbxContent>
                          <w:p w14:paraId="13D3E10D" w14:textId="36A53FF2" w:rsidR="002335BE" w:rsidRDefault="002335BE" w:rsidP="002335BE">
                            <w:pPr>
                              <w:jc w:val="center"/>
                            </w:pPr>
                            <w:proofErr w:type="spellStart"/>
                            <w:r>
                              <w:t>Mvn</w:t>
                            </w:r>
                            <w:proofErr w:type="spellEnd"/>
                            <w:r>
                              <w:t xml:space="preserve"> test: runs all the test files inside the current folder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FD7296" id="_x0000_s1033" style="position:absolute;margin-left:55.7pt;margin-top:35.75pt;width:114.65pt;height:57.3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" fillcolor="white [3201]" strokecolor="black [3200]" strokeweight="2pt">
                <v:textbox>
                  <w:txbxContent>
                    <w:p w14:paraId="13D3E10D" w14:textId="36A53FF2" w:rsidR="002335BE" w:rsidRDefault="002335BE" w:rsidP="002335BE">
                      <w:pPr>
                        <w:jc w:val="center"/>
                      </w:pPr>
                      <w:proofErr w:type="spellStart"/>
                      <w:r>
                        <w:t>Mvn</w:t>
                      </w:r>
                      <w:proofErr w:type="spellEnd"/>
                      <w:r>
                        <w:t xml:space="preserve"> test: runs all the test files inside the current folder</w:t>
                      </w:r>
                    </w:p>
                  </w:txbxContent>
                </v:textbox>
              </v:rect>
            </w:pict>
          </mc:Fallback>
        </mc:AlternateContent>
      </w:r>
    </w:p>
    <w:p w14:paraId="0EEFA38E" w14:textId="24C11650" w:rsidR="009D41E9" w:rsidRDefault="00520B96">
      <w:pPr>
        <w:pStyle w:val="Heading1"/>
      </w:pPr>
      <w:r>
        <w:rPr>
          <w:noProof/>
        </w:rPr>
        <mc:AlternateContent>
          <mc:Choice Requires="wps">
            <w:drawing>
              <wp:anchor distT="0" distB="0" distL="114300" distR="114300" simplePos="0" relativeHeight="251696128" behindDoc="0" locked="0" layoutInCell="1" allowOverlap="1" wp14:anchorId="1E81B655" wp14:editId="442C9FDC">
                <wp:simplePos x="0" y="0"/>
                <wp:positionH relativeFrom="column">
                  <wp:posOffset>5000413</wp:posOffset>
                </wp:positionH>
                <wp:positionV relativeFrom="paragraph">
                  <wp:posOffset>475827</wp:posOffset>
                </wp:positionV>
                <wp:extent cx="42334" cy="406400"/>
                <wp:effectExtent l="57150" t="38100" r="72390" b="88900"/>
                <wp:wrapNone/>
                <wp:docPr id="1759903468" name="Connector: Elbow 20"/>
                <wp:cNvGraphicFramePr/>
                <a:graphic xmlns:a="http://schemas.openxmlformats.org/drawingml/2006/main">
                  <a:graphicData uri="http://schemas.microsoft.com/office/word/2010/wordprocessingShape">
                    <wps:wsp>
                      <wps:cNvCnPr/>
                      <wps:spPr>
                        <a:xfrm>
                          <a:off x="0" y="0"/>
                          <a:ext cx="42334" cy="40640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D8A36C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 o:spid="_x0000_s1026" type="#_x0000_t34" style="position:absolute;margin-left:393.75pt;margin-top:37.45pt;width:3.35pt;height:32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5104" behindDoc="0" locked="0" layoutInCell="1" allowOverlap="1" wp14:anchorId="3EEBDE78" wp14:editId="477D6816">
                <wp:simplePos x="0" y="0"/>
                <wp:positionH relativeFrom="column">
                  <wp:posOffset>2163867</wp:posOffset>
                </wp:positionH>
                <wp:positionV relativeFrom="paragraph">
                  <wp:posOffset>230293</wp:posOffset>
                </wp:positionV>
                <wp:extent cx="1532679" cy="2057400"/>
                <wp:effectExtent l="38100" t="76200" r="0" b="95250"/>
                <wp:wrapNone/>
                <wp:docPr id="148822966" name="Connector: Elbow 19"/>
                <wp:cNvGraphicFramePr/>
                <a:graphic xmlns:a="http://schemas.openxmlformats.org/drawingml/2006/main">
                  <a:graphicData uri="http://schemas.microsoft.com/office/word/2010/wordprocessingShape">
                    <wps:wsp>
                      <wps:cNvCnPr/>
                      <wps:spPr>
                        <a:xfrm flipV="1">
                          <a:off x="0" y="0"/>
                          <a:ext cx="1532679" cy="205740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7EFB1D" id="Connector: Elbow 19" o:spid="_x0000_s1026" type="#_x0000_t34" style="position:absolute;margin-left:170.4pt;margin-top:18.15pt;width:120.7pt;height:162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" strokecolor="#4f81bd [3204]" strokeweight="2pt">
                <v:stroke endarrow="block"/>
                <v:shadow on="t" color="black" opacity="24903f" origin=",.5" offset="0,.55556mm"/>
              </v:shape>
            </w:pict>
          </mc:Fallback>
        </mc:AlternateContent>
      </w:r>
    </w:p>
    <w:p w14:paraId="4366CA26" w14:textId="2E0BD863" w:rsidR="009D41E9" w:rsidRDefault="00520B96">
      <w:pPr>
        <w:pStyle w:val="Heading1"/>
      </w:pPr>
      <w:r>
        <w:rPr>
          <w:noProof/>
        </w:rPr>
        <mc:AlternateContent>
          <mc:Choice Requires="wps">
            <w:drawing>
              <wp:anchor distT="0" distB="0" distL="114300" distR="114300" simplePos="0" relativeHeight="251692032" behindDoc="0" locked="0" layoutInCell="1" allowOverlap="1" wp14:anchorId="4E482C68" wp14:editId="20EDDCE4">
                <wp:simplePos x="0" y="0"/>
                <wp:positionH relativeFrom="column">
                  <wp:posOffset>3797935</wp:posOffset>
                </wp:positionH>
                <wp:positionV relativeFrom="paragraph">
                  <wp:posOffset>319193</wp:posOffset>
                </wp:positionV>
                <wp:extent cx="2497666" cy="558800"/>
                <wp:effectExtent l="0" t="0" r="17145" b="12700"/>
                <wp:wrapNone/>
                <wp:docPr id="1268657764" name="Rectangle 15"/>
                <wp:cNvGraphicFramePr/>
                <a:graphic xmlns:a="http://schemas.openxmlformats.org/drawingml/2006/main">
                  <a:graphicData uri="http://schemas.microsoft.com/office/word/2010/wordprocessingShape">
                    <wps:wsp>
                      <wps:cNvSpPr/>
                      <wps:spPr>
                        <a:xfrm>
                          <a:off x="0" y="0"/>
                          <a:ext cx="2497666" cy="558800"/>
                        </a:xfrm>
                        <a:prstGeom prst="rect">
                          <a:avLst/>
                        </a:prstGeom>
                      </wps:spPr>
                      <wps:style>
                        <a:lnRef idx="2">
                          <a:schemeClr val="dk1"/>
                        </a:lnRef>
                        <a:fillRef idx="1">
                          <a:schemeClr val="lt1"/>
                        </a:fillRef>
                        <a:effectRef idx="0">
                          <a:schemeClr val="dk1"/>
                        </a:effectRef>
                        <a:fontRef idx="minor">
                          <a:schemeClr val="dk1"/>
                        </a:fontRef>
                      </wps:style>
                      <wps:txbx>
                        <w:txbxContent>
                          <w:p w14:paraId="2103B1ED" w14:textId="2DC27D17" w:rsidR="00520B96" w:rsidRDefault="00520B96" w:rsidP="00520B96">
                            <w:pPr>
                              <w:jc w:val="center"/>
                            </w:pPr>
                            <w:r>
                              <w:t xml:space="preserve">Runs </w:t>
                            </w:r>
                            <w:proofErr w:type="spellStart"/>
                            <w:r>
                              <w:t>LifeCycle</w:t>
                            </w:r>
                            <w:proofErr w:type="spellEnd"/>
                            <w:r>
                              <w:t xml:space="preserve">: </w:t>
                            </w:r>
                            <w:proofErr w:type="spellStart"/>
                            <w:proofErr w:type="gramStart"/>
                            <w:r>
                              <w:t>BeforeAll,BeforeEach</w:t>
                            </w:r>
                            <w:proofErr w:type="gramEnd"/>
                            <w:r>
                              <w:t>,</w:t>
                            </w:r>
                            <w:proofErr w:type="gramStart"/>
                            <w:r>
                              <w:t>test,AfterEach</w:t>
                            </w:r>
                            <w:proofErr w:type="spellEnd"/>
                            <w:proofErr w:type="gram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82C68" id="_x0000_s1034" style="position:absolute;margin-left:299.05pt;margin-top:25.15pt;width:196.65pt;height:4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" fillcolor="white [3201]" strokecolor="black [3200]" strokeweight="2pt">
                <v:textbox>
                  <w:txbxContent>
                    <w:p w14:paraId="2103B1ED" w14:textId="2DC27D17" w:rsidR="00520B96" w:rsidRDefault="00520B96" w:rsidP="00520B96">
                      <w:pPr>
                        <w:jc w:val="center"/>
                      </w:pPr>
                      <w:r>
                        <w:t xml:space="preserve">Runs </w:t>
                      </w:r>
                      <w:proofErr w:type="spellStart"/>
                      <w:r>
                        <w:t>LifeCycle</w:t>
                      </w:r>
                      <w:proofErr w:type="spellEnd"/>
                      <w:r>
                        <w:t xml:space="preserve">: </w:t>
                      </w:r>
                      <w:proofErr w:type="spellStart"/>
                      <w:proofErr w:type="gramStart"/>
                      <w:r>
                        <w:t>BeforeAll,BeforeEach</w:t>
                      </w:r>
                      <w:proofErr w:type="gramEnd"/>
                      <w:r>
                        <w:t>,</w:t>
                      </w:r>
                      <w:proofErr w:type="gramStart"/>
                      <w:r>
                        <w:t>test,AfterEach</w:t>
                      </w:r>
                      <w:proofErr w:type="spellEnd"/>
                      <w:proofErr w:type="gramEnd"/>
                      <w:r>
                        <w:t xml:space="preserve"> </w:t>
                      </w: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06726727" wp14:editId="46734462">
                <wp:simplePos x="0" y="0"/>
                <wp:positionH relativeFrom="column">
                  <wp:posOffset>1385147</wp:posOffset>
                </wp:positionH>
                <wp:positionV relativeFrom="paragraph">
                  <wp:posOffset>133138</wp:posOffset>
                </wp:positionV>
                <wp:extent cx="0" cy="287867"/>
                <wp:effectExtent l="95250" t="19050" r="76200" b="93345"/>
                <wp:wrapNone/>
                <wp:docPr id="1774242835" name="Connector: Elbow 16"/>
                <wp:cNvGraphicFramePr/>
                <a:graphic xmlns:a="http://schemas.openxmlformats.org/drawingml/2006/main">
                  <a:graphicData uri="http://schemas.microsoft.com/office/word/2010/wordprocessingShape">
                    <wps:wsp>
                      <wps:cNvCnPr/>
                      <wps:spPr>
                        <a:xfrm>
                          <a:off x="0" y="0"/>
                          <a:ext cx="0" cy="287867"/>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1B47C77" id="Connector: Elbow 16" o:spid="_x0000_s1026" type="#_x0000_t34" style="position:absolute;margin-left:109.05pt;margin-top:10.5pt;width:0;height:22.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" strokecolor="#4f81bd [3204]" strokeweight="2pt">
                <v:stroke endarrow="block"/>
                <v:shadow on="t" color="black" opacity="24903f" origin=",.5" offset="0,.55556mm"/>
              </v:shape>
            </w:pict>
          </mc:Fallback>
        </mc:AlternateContent>
      </w:r>
      <w:r w:rsidR="002335BE">
        <w:rPr>
          <w:noProof/>
        </w:rPr>
        <mc:AlternateContent>
          <mc:Choice Requires="wps">
            <w:drawing>
              <wp:anchor distT="0" distB="0" distL="114300" distR="114300" simplePos="0" relativeHeight="251682816" behindDoc="0" locked="0" layoutInCell="1" allowOverlap="1" wp14:anchorId="1486D09F" wp14:editId="217F49A7">
                <wp:simplePos x="0" y="0"/>
                <wp:positionH relativeFrom="column">
                  <wp:posOffset>733001</wp:posOffset>
                </wp:positionH>
                <wp:positionV relativeFrom="paragraph">
                  <wp:posOffset>412115</wp:posOffset>
                </wp:positionV>
                <wp:extent cx="1363133" cy="592244"/>
                <wp:effectExtent l="0" t="0" r="27940" b="17780"/>
                <wp:wrapNone/>
                <wp:docPr id="1229544500" name="Rectangle 15"/>
                <wp:cNvGraphicFramePr/>
                <a:graphic xmlns:a="http://schemas.openxmlformats.org/drawingml/2006/main">
                  <a:graphicData uri="http://schemas.microsoft.com/office/word/2010/wordprocessingShape">
                    <wps:wsp>
                      <wps:cNvSpPr/>
                      <wps:spPr>
                        <a:xfrm>
                          <a:off x="0" y="0"/>
                          <a:ext cx="1363133" cy="592244"/>
                        </a:xfrm>
                        <a:prstGeom prst="rect">
                          <a:avLst/>
                        </a:prstGeom>
                      </wps:spPr>
                      <wps:style>
                        <a:lnRef idx="2">
                          <a:schemeClr val="dk1"/>
                        </a:lnRef>
                        <a:fillRef idx="1">
                          <a:schemeClr val="lt1"/>
                        </a:fillRef>
                        <a:effectRef idx="0">
                          <a:schemeClr val="dk1"/>
                        </a:effectRef>
                        <a:fontRef idx="minor">
                          <a:schemeClr val="dk1"/>
                        </a:fontRef>
                      </wps:style>
                      <wps:txbx>
                        <w:txbxContent>
                          <w:p w14:paraId="55468364" w14:textId="2CCACA65" w:rsidR="002335BE" w:rsidRDefault="002335BE" w:rsidP="002335BE">
                            <w:pPr>
                              <w:jc w:val="center"/>
                            </w:pPr>
                            <w:r>
                              <w:t xml:space="preserve">Maven </w:t>
                            </w:r>
                            <w:proofErr w:type="spellStart"/>
                            <w:r>
                              <w:t>Surefie</w:t>
                            </w:r>
                            <w:proofErr w:type="spellEnd"/>
                            <w:r>
                              <w:t xml:space="preserve"> Plugin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6D09F" id="_x0000_s1035" style="position:absolute;margin-left:57.7pt;margin-top:32.45pt;width:107.35pt;height:46.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" fillcolor="white [3201]" strokecolor="black [3200]" strokeweight="2pt">
                <v:textbox>
                  <w:txbxContent>
                    <w:p w14:paraId="55468364" w14:textId="2CCACA65" w:rsidR="002335BE" w:rsidRDefault="002335BE" w:rsidP="002335BE">
                      <w:pPr>
                        <w:jc w:val="center"/>
                      </w:pPr>
                      <w:r>
                        <w:t xml:space="preserve">Maven </w:t>
                      </w:r>
                      <w:proofErr w:type="spellStart"/>
                      <w:r>
                        <w:t>Surefie</w:t>
                      </w:r>
                      <w:proofErr w:type="spellEnd"/>
                      <w:r>
                        <w:t xml:space="preserve"> Plugin</w:t>
                      </w:r>
                    </w:p>
                  </w:txbxContent>
                </v:textbox>
              </v:rect>
            </w:pict>
          </mc:Fallback>
        </mc:AlternateContent>
      </w:r>
    </w:p>
    <w:p w14:paraId="376BB854" w14:textId="2DB99411" w:rsidR="009D41E9" w:rsidRDefault="00520B96">
      <w:pPr>
        <w:pStyle w:val="Heading1"/>
      </w:pPr>
      <w:r>
        <w:rPr>
          <w:noProof/>
        </w:rPr>
        <mc:AlternateContent>
          <mc:Choice Requires="wps">
            <w:drawing>
              <wp:anchor distT="0" distB="0" distL="114300" distR="114300" simplePos="0" relativeHeight="251697152" behindDoc="0" locked="0" layoutInCell="1" allowOverlap="1" wp14:anchorId="43720BF8" wp14:editId="4F70FD60">
                <wp:simplePos x="0" y="0"/>
                <wp:positionH relativeFrom="column">
                  <wp:posOffset>5040207</wp:posOffset>
                </wp:positionH>
                <wp:positionV relativeFrom="paragraph">
                  <wp:posOffset>332317</wp:posOffset>
                </wp:positionV>
                <wp:extent cx="0" cy="550333"/>
                <wp:effectExtent l="95250" t="19050" r="76200" b="97790"/>
                <wp:wrapNone/>
                <wp:docPr id="51721944" name="Connector: Elbow 21"/>
                <wp:cNvGraphicFramePr/>
                <a:graphic xmlns:a="http://schemas.openxmlformats.org/drawingml/2006/main">
                  <a:graphicData uri="http://schemas.microsoft.com/office/word/2010/wordprocessingShape">
                    <wps:wsp>
                      <wps:cNvCnPr/>
                      <wps:spPr>
                        <a:xfrm>
                          <a:off x="0" y="0"/>
                          <a:ext cx="0" cy="550333"/>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0898A16" id="Connector: Elbow 21" o:spid="_x0000_s1026" type="#_x0000_t34" style="position:absolute;margin-left:396.85pt;margin-top:26.15pt;width:0;height:43.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88960" behindDoc="0" locked="0" layoutInCell="1" allowOverlap="1" wp14:anchorId="532099A9" wp14:editId="4CC42A17">
                <wp:simplePos x="0" y="0"/>
                <wp:positionH relativeFrom="column">
                  <wp:posOffset>1387263</wp:posOffset>
                </wp:positionH>
                <wp:positionV relativeFrom="paragraph">
                  <wp:posOffset>476250</wp:posOffset>
                </wp:positionV>
                <wp:extent cx="0" cy="304800"/>
                <wp:effectExtent l="95250" t="19050" r="95250" b="95250"/>
                <wp:wrapNone/>
                <wp:docPr id="1931904262" name="Connector: Elbow 17"/>
                <wp:cNvGraphicFramePr/>
                <a:graphic xmlns:a="http://schemas.openxmlformats.org/drawingml/2006/main">
                  <a:graphicData uri="http://schemas.microsoft.com/office/word/2010/wordprocessingShape">
                    <wps:wsp>
                      <wps:cNvCnPr/>
                      <wps:spPr>
                        <a:xfrm>
                          <a:off x="0" y="0"/>
                          <a:ext cx="0" cy="30480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A6F4C7" id="Connector: Elbow 17" o:spid="_x0000_s1026" type="#_x0000_t34" style="position:absolute;margin-left:109.25pt;margin-top:37.5pt;width:0;height:2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" strokecolor="#4f81bd [3204]" strokeweight="2pt">
                <v:stroke endarrow="block"/>
                <v:shadow on="t" color="black" opacity="24903f" origin=",.5" offset="0,.55556mm"/>
              </v:shape>
            </w:pict>
          </mc:Fallback>
        </mc:AlternateContent>
      </w:r>
    </w:p>
    <w:p w14:paraId="0B248B17" w14:textId="55C66291" w:rsidR="009D41E9" w:rsidRDefault="00520B96">
      <w:pPr>
        <w:pStyle w:val="Heading1"/>
      </w:pPr>
      <w:r>
        <w:rPr>
          <w:noProof/>
        </w:rPr>
        <mc:AlternateContent>
          <mc:Choice Requires="wps">
            <w:drawing>
              <wp:anchor distT="0" distB="0" distL="114300" distR="114300" simplePos="0" relativeHeight="251694080" behindDoc="0" locked="0" layoutInCell="1" allowOverlap="1" wp14:anchorId="267ABE9D" wp14:editId="793ADD3A">
                <wp:simplePos x="0" y="0"/>
                <wp:positionH relativeFrom="column">
                  <wp:posOffset>3797935</wp:posOffset>
                </wp:positionH>
                <wp:positionV relativeFrom="paragraph">
                  <wp:posOffset>311150</wp:posOffset>
                </wp:positionV>
                <wp:extent cx="2497666" cy="558800"/>
                <wp:effectExtent l="0" t="0" r="17145" b="12700"/>
                <wp:wrapNone/>
                <wp:docPr id="1923949900" name="Rectangle 15"/>
                <wp:cNvGraphicFramePr/>
                <a:graphic xmlns:a="http://schemas.openxmlformats.org/drawingml/2006/main">
                  <a:graphicData uri="http://schemas.microsoft.com/office/word/2010/wordprocessingShape">
                    <wps:wsp>
                      <wps:cNvSpPr/>
                      <wps:spPr>
                        <a:xfrm>
                          <a:off x="0" y="0"/>
                          <a:ext cx="2497666" cy="558800"/>
                        </a:xfrm>
                        <a:prstGeom prst="rect">
                          <a:avLst/>
                        </a:prstGeom>
                      </wps:spPr>
                      <wps:style>
                        <a:lnRef idx="2">
                          <a:schemeClr val="dk1"/>
                        </a:lnRef>
                        <a:fillRef idx="1">
                          <a:schemeClr val="lt1"/>
                        </a:fillRef>
                        <a:effectRef idx="0">
                          <a:schemeClr val="dk1"/>
                        </a:effectRef>
                        <a:fontRef idx="minor">
                          <a:schemeClr val="dk1"/>
                        </a:fontRef>
                      </wps:style>
                      <wps:txbx>
                        <w:txbxContent>
                          <w:p w14:paraId="30783284" w14:textId="04F861B7" w:rsidR="00520B96" w:rsidRDefault="00520B96" w:rsidP="00520B96">
                            <w:pPr>
                              <w:jc w:val="center"/>
                            </w:pPr>
                            <w:r>
                              <w:t xml:space="preserve">Results back to maven/Vs code Red or Green -&gt; </w:t>
                            </w:r>
                            <w:proofErr w:type="spellStart"/>
                            <w:r>
                              <w:t>Buils</w:t>
                            </w:r>
                            <w:proofErr w:type="spellEnd"/>
                            <w:r>
                              <w:t xml:space="preserve"> Fail/Success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ABE9D" id="_x0000_s1036" style="position:absolute;margin-left:299.05pt;margin-top:24.5pt;width:196.65pt;height:4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" fillcolor="white [3201]" strokecolor="black [3200]" strokeweight="2pt">
                <v:textbox>
                  <w:txbxContent>
                    <w:p w14:paraId="30783284" w14:textId="04F861B7" w:rsidR="00520B96" w:rsidRDefault="00520B96" w:rsidP="00520B96">
                      <w:pPr>
                        <w:jc w:val="center"/>
                      </w:pPr>
                      <w:r>
                        <w:t xml:space="preserve">Results back to maven/Vs code Red or Green -&gt; </w:t>
                      </w:r>
                      <w:proofErr w:type="spellStart"/>
                      <w:r>
                        <w:t>Buils</w:t>
                      </w:r>
                      <w:proofErr w:type="spellEnd"/>
                      <w:r>
                        <w:t xml:space="preserve"> Fail/Success</w:t>
                      </w:r>
                    </w:p>
                  </w:txbxContent>
                </v:textbox>
              </v:rect>
            </w:pict>
          </mc:Fallback>
        </mc:AlternateContent>
      </w:r>
      <w:r w:rsidR="002335BE">
        <w:rPr>
          <w:noProof/>
        </w:rPr>
        <mc:AlternateContent>
          <mc:Choice Requires="wps">
            <w:drawing>
              <wp:anchor distT="0" distB="0" distL="114300" distR="114300" simplePos="0" relativeHeight="251684864" behindDoc="0" locked="0" layoutInCell="1" allowOverlap="1" wp14:anchorId="4D14D4AE" wp14:editId="30999CBC">
                <wp:simplePos x="0" y="0"/>
                <wp:positionH relativeFrom="column">
                  <wp:posOffset>689822</wp:posOffset>
                </wp:positionH>
                <wp:positionV relativeFrom="paragraph">
                  <wp:posOffset>226060</wp:posOffset>
                </wp:positionV>
                <wp:extent cx="1456266" cy="728134"/>
                <wp:effectExtent l="0" t="0" r="10795" b="15240"/>
                <wp:wrapNone/>
                <wp:docPr id="846476734" name="Rectangle 15"/>
                <wp:cNvGraphicFramePr/>
                <a:graphic xmlns:a="http://schemas.openxmlformats.org/drawingml/2006/main">
                  <a:graphicData uri="http://schemas.microsoft.com/office/word/2010/wordprocessingShape">
                    <wps:wsp>
                      <wps:cNvSpPr/>
                      <wps:spPr>
                        <a:xfrm>
                          <a:off x="0" y="0"/>
                          <a:ext cx="1456266" cy="728134"/>
                        </a:xfrm>
                        <a:prstGeom prst="rect">
                          <a:avLst/>
                        </a:prstGeom>
                      </wps:spPr>
                      <wps:style>
                        <a:lnRef idx="2">
                          <a:schemeClr val="dk1"/>
                        </a:lnRef>
                        <a:fillRef idx="1">
                          <a:schemeClr val="lt1"/>
                        </a:fillRef>
                        <a:effectRef idx="0">
                          <a:schemeClr val="dk1"/>
                        </a:effectRef>
                        <a:fontRef idx="minor">
                          <a:schemeClr val="dk1"/>
                        </a:fontRef>
                      </wps:style>
                      <wps:txbx>
                        <w:txbxContent>
                          <w:p w14:paraId="04DDC76B" w14:textId="7FB49EDA" w:rsidR="002335BE" w:rsidRDefault="002335BE" w:rsidP="002335BE">
                            <w:pPr>
                              <w:jc w:val="center"/>
                            </w:pPr>
                            <w:r>
                              <w:t xml:space="preserve">Junit Platform </w:t>
                            </w:r>
                            <w:proofErr w:type="gramStart"/>
                            <w:r>
                              <w:t>Launcher(</w:t>
                            </w:r>
                            <w:proofErr w:type="gramEnd"/>
                            <w:r>
                              <w:t>Finds the right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14D4AE" id="_x0000_s1037" style="position:absolute;margin-left:54.3pt;margin-top:17.8pt;width:114.65pt;height:57.3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" fillcolor="white [3201]" strokecolor="black [3200]" strokeweight="2pt">
                <v:textbox>
                  <w:txbxContent>
                    <w:p w14:paraId="04DDC76B" w14:textId="7FB49EDA" w:rsidR="002335BE" w:rsidRDefault="002335BE" w:rsidP="002335BE">
                      <w:pPr>
                        <w:jc w:val="center"/>
                      </w:pPr>
                      <w:r>
                        <w:t xml:space="preserve">Junit Platform </w:t>
                      </w:r>
                      <w:proofErr w:type="gramStart"/>
                      <w:r>
                        <w:t>Launcher(</w:t>
                      </w:r>
                      <w:proofErr w:type="gramEnd"/>
                      <w:r>
                        <w:t>Finds the right Engine)</w:t>
                      </w:r>
                    </w:p>
                  </w:txbxContent>
                </v:textbox>
              </v:rect>
            </w:pict>
          </mc:Fallback>
        </mc:AlternateContent>
      </w:r>
    </w:p>
    <w:p w14:paraId="4456F6DF" w14:textId="47C94EF2" w:rsidR="009D41E9" w:rsidRDefault="009D41E9">
      <w:pPr>
        <w:pStyle w:val="Heading1"/>
      </w:pPr>
    </w:p>
    <w:p w14:paraId="3DF3C2A3" w14:textId="5345735E" w:rsidR="009D41E9" w:rsidRDefault="009D41E9">
      <w:pPr>
        <w:pStyle w:val="Heading1"/>
      </w:pPr>
    </w:p>
    <w:p w14:paraId="57653768" w14:textId="77777777" w:rsidR="009D41E9" w:rsidRDefault="009D41E9">
      <w:pPr>
        <w:pStyle w:val="Heading1"/>
      </w:pPr>
    </w:p>
    <w:p w14:paraId="0DF20858" w14:textId="48F762E6" w:rsidR="009D41E9" w:rsidRDefault="00185011">
      <w:pPr>
        <w:pStyle w:val="Heading1"/>
      </w:pPr>
      <w:r>
        <w:rPr>
          <w:noProof/>
        </w:rPr>
        <w:drawing>
          <wp:inline distT="0" distB="0" distL="0" distR="0" wp14:anchorId="1D98AC86" wp14:editId="19CC2D6D">
            <wp:extent cx="4318000" cy="3522345"/>
            <wp:effectExtent l="0" t="0" r="6350" b="1905"/>
            <wp:docPr id="16509436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0" cy="3522345"/>
                    </a:xfrm>
                    <a:prstGeom prst="rect">
                      <a:avLst/>
                    </a:prstGeom>
                    <a:noFill/>
                    <a:ln>
                      <a:noFill/>
                    </a:ln>
                  </pic:spPr>
                </pic:pic>
              </a:graphicData>
            </a:graphic>
          </wp:inline>
        </w:drawing>
      </w:r>
    </w:p>
    <w:p w14:paraId="0BAC2198" w14:textId="77777777" w:rsidR="00185011" w:rsidRDefault="00185011" w:rsidP="00185011"/>
    <w:p w14:paraId="7AA93FD5" w14:textId="59D0CB06" w:rsidR="00185011" w:rsidRDefault="00185011" w:rsidP="00185011">
      <w:r>
        <w:t>TYPES OF TESTING:::</w:t>
      </w:r>
      <w:r>
        <w:br/>
        <w:t>1) Unit Testing : testing of a individual unit or method</w:t>
      </w:r>
      <w:r>
        <w:br/>
        <w:t>2)Integration testing:   to check if system behaves properly if  wired together</w:t>
      </w:r>
      <w:r>
        <w:br/>
        <w:t xml:space="preserve">3)Functional testing : to </w:t>
      </w:r>
    </w:p>
    <w:p w14:paraId="1C09B595" w14:textId="77777777" w:rsidR="00185011" w:rsidRDefault="00185011" w:rsidP="00185011"/>
    <w:p w14:paraId="434CAF46" w14:textId="34740119" w:rsidR="00185011" w:rsidRDefault="00185011" w:rsidP="00185011">
      <w:r>
        <w:t xml:space="preserve">INTEGRATION TESTING : </w:t>
      </w:r>
    </w:p>
    <w:p w14:paraId="75B3BD48" w14:textId="09A64A3C" w:rsidR="00185011" w:rsidRDefault="00185011" w:rsidP="00185011">
      <w:r>
        <w:t>1)useCase 1: service -&gt; repository -&gt; database</w:t>
      </w:r>
      <w:r w:rsidR="004E7D1F">
        <w:br/>
        <w:t>- to invoke as method in service layer</w:t>
      </w:r>
      <w:r w:rsidR="004E7D1F">
        <w:br/>
        <w:t>- verify that the dependency integration works correctly</w:t>
      </w:r>
      <w:r w:rsidR="004E7D1F">
        <w:br/>
        <w:t>-your test can assert that data was persistent properly into the database</w:t>
      </w:r>
      <w:r w:rsidR="004E7D1F">
        <w:br/>
        <w:t>-validate that the msg is successfully published</w:t>
      </w:r>
    </w:p>
    <w:p w14:paraId="691AD788" w14:textId="77777777" w:rsidR="00185011" w:rsidRDefault="00185011" w:rsidP="00185011"/>
    <w:p w14:paraId="3B08B83A" w14:textId="6A8B87C8" w:rsidR="004E7D1F" w:rsidRDefault="004E7D1F" w:rsidP="00185011">
      <w:r>
        <w:t>FUNCTIONAL TESTING:  End to End testing of a  feature or a business functionality, verifying if it works as expected</w:t>
      </w:r>
    </w:p>
    <w:p w14:paraId="6B52042C" w14:textId="0B291414" w:rsidR="004E7D1F" w:rsidRPr="00185011" w:rsidRDefault="004E7D1F" w:rsidP="00185011">
      <w:r>
        <w:t>1</w:t>
      </w:r>
    </w:p>
    <w:sectPr w:rsidR="004E7D1F" w:rsidRPr="0018501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B3700E"/>
    <w:multiLevelType w:val="hybridMultilevel"/>
    <w:tmpl w:val="9238E8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9244762">
    <w:abstractNumId w:val="8"/>
  </w:num>
  <w:num w:numId="2" w16cid:durableId="1572077965">
    <w:abstractNumId w:val="6"/>
  </w:num>
  <w:num w:numId="3" w16cid:durableId="501746404">
    <w:abstractNumId w:val="5"/>
  </w:num>
  <w:num w:numId="4" w16cid:durableId="443769154">
    <w:abstractNumId w:val="4"/>
  </w:num>
  <w:num w:numId="5" w16cid:durableId="2073693788">
    <w:abstractNumId w:val="7"/>
  </w:num>
  <w:num w:numId="6" w16cid:durableId="1393116238">
    <w:abstractNumId w:val="3"/>
  </w:num>
  <w:num w:numId="7" w16cid:durableId="679046348">
    <w:abstractNumId w:val="2"/>
  </w:num>
  <w:num w:numId="8" w16cid:durableId="642848951">
    <w:abstractNumId w:val="1"/>
  </w:num>
  <w:num w:numId="9" w16cid:durableId="1696688623">
    <w:abstractNumId w:val="0"/>
  </w:num>
  <w:num w:numId="10" w16cid:durableId="20529251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011"/>
    <w:rsid w:val="002335BE"/>
    <w:rsid w:val="0029639D"/>
    <w:rsid w:val="002F02DE"/>
    <w:rsid w:val="00326F90"/>
    <w:rsid w:val="004E7D1F"/>
    <w:rsid w:val="0050218B"/>
    <w:rsid w:val="00520B96"/>
    <w:rsid w:val="00714B38"/>
    <w:rsid w:val="00732740"/>
    <w:rsid w:val="0076579C"/>
    <w:rsid w:val="009D41E9"/>
    <w:rsid w:val="00AA1D8D"/>
    <w:rsid w:val="00B47730"/>
    <w:rsid w:val="00CB0664"/>
    <w:rsid w:val="00ED7E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F4F05"/>
  <w14:defaultImageDpi w14:val="300"/>
  <w15:docId w15:val="{8C05F4DF-183E-4E49-B852-981371FD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327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TANISHA LOKHANDE</cp:lastModifiedBy>
  <cp:revision>2</cp:revision>
  <cp:lastPrinted>2026-10-19T09:50:00Z</cp:lastPrinted>
  <dcterms:created xsi:type="dcterms:W3CDTF">2026-10-19T09:51:00Z</dcterms:created>
  <dcterms:modified xsi:type="dcterms:W3CDTF">2026-10-19T09:51:00Z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512edb10b4ab88905f0274e6508f08034afae6993de58721fbe9d44bb5c54f4e</vt:lpwstr>
  </property>
</Properties>
</file>